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10602"/>
            <w:gridSpan w:val="2"/>
            <w:shd w:fill="23272B"/>
            <w:tcMar>
              <w:top w:w="170" w:type="dxa"/>
              <w:start w:w="180" w:type="dxa"/>
              <w:bottom w:w="150" w:type="dxa"/>
              <w:end w:w="18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40" w:before="0" w:line="259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48"/>
              </w:rPr>
              <w:t>Глеб Михайлов</w:t>
            </w:r>
          </w:p>
          <w:p>
            <w:pPr>
              <w:spacing w:after="80" w:line="259" w:lineRule="auto"/>
            </w:pPr>
            <w:r>
              <w:rPr>
                <w:rFonts w:ascii="Aptos" w:hAnsi="Aptos" w:eastAsia="Aptos"/>
                <w:b w:val="0"/>
                <w:color w:val="E8E8E8"/>
                <w:sz w:val="21"/>
              </w:rPr>
              <w:t>Студент 2 курса МФТИ • Linux • телеком • embedded • безопасность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FFFFFF"/>
                <w:sz w:val="20"/>
              </w:rPr>
              <w:t>Цель: стажировка в направлении телекома, Linux-инфраструктуры и системной инженерии</w:t>
            </w:r>
          </w:p>
        </w:tc>
      </w:tr>
      <w:tr>
        <w:tc>
          <w:tcPr>
            <w:tcW w:type="dxa" w:w="3175"/>
            <w:shd w:fill="F4F2F2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  <w:tcBorders>
              <w:left w:val="nil"/>
              <w:top w:val="nil"/>
              <w:right w:val="single" w:sz="6" w:color="D9D9D9"/>
              <w:bottom w:val="nil"/>
            </w:tcBorders>
          </w:tcPr>
          <w:p>
            <w:pPr>
              <w:spacing w:before="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КОНТАКТЫ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Долгопрудный, Россия</w:t>
            </w:r>
          </w:p>
          <w:p>
            <w:pPr>
              <w:spacing w:after="12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mikhailov.ga@phystech.edu</w:t>
            </w:r>
          </w:p>
          <w:p>
            <w:pPr>
              <w:spacing w:before="8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ОБРАЗОВАНИЕ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1F1F"/>
                <w:sz w:val="21"/>
              </w:rPr>
              <w:t>МФТИ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ФАКИ, 2 курс</w:t>
            </w:r>
          </w:p>
          <w:p>
            <w:pPr>
              <w:spacing w:after="120"/>
            </w:pPr>
            <w:r>
              <w:rPr>
                <w:rFonts w:ascii="Aptos" w:hAnsi="Aptos" w:eastAsia="Aptos"/>
                <w:b w:val="0"/>
                <w:color w:val="666666"/>
                <w:sz w:val="20"/>
              </w:rPr>
              <w:t>2024 — н.в.</w:t>
            </w:r>
          </w:p>
          <w:p>
            <w:pPr>
              <w:spacing w:before="8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НАВЫКИ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Linux, работа в терминале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Git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TCP/IP, OSI, VLAN, основы маршрутизации и коммутации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STM32, Raspberry Pi Pico, работа с микроконтроллерами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Bash/Python для простых скриптов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MATLAB, Simulink: базовый опыт моделирования систем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Docker: базовое понимание контейнеризации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Анализ безопасности Linux-систем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19"/>
              </w:rPr>
              <w:t>Английский — B1 (по собственной оценке)</w:t>
            </w:r>
          </w:p>
          <w:p>
            <w:pPr>
              <w:spacing w:before="8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ИНТЕРЕСЫ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Телеком и спутниковая связь, изучение английского языка, веб-безопасность.</w:t>
            </w:r>
          </w:p>
        </w:tc>
        <w:tc>
          <w:tcPr>
            <w:tcW w:type="dxa" w:w="7427"/>
            <w:tcMar>
              <w:top w:w="120" w:type="dxa"/>
              <w:start w:w="170" w:type="dxa"/>
              <w:bottom w:w="120" w:type="dxa"/>
              <w:end w:w="11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О СЕБЕ</w:t>
            </w:r>
          </w:p>
          <w:p>
            <w:pPr>
              <w:spacing w:before="0" w:after="100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>Студент 2 курса МФТИ (ФАКИ), интересуюсь Linux, телекомом, микроконтроллерами и инфраструктурными задачами. Работаю с Linux и Git, участвую в исследовательском проекте по анализу безопасности Linux-систем.</w:t>
            </w:r>
          </w:p>
          <w:p>
            <w:pPr>
              <w:spacing w:before="0" w:after="140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>Ищу стажировку в направлении телекома, Linux-инфраструктуры и системной инженерии.</w:t>
            </w:r>
          </w:p>
          <w:p>
            <w:pPr>
              <w:spacing w:before="8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ОПЫТ</w:t>
            </w:r>
          </w:p>
          <w:p>
            <w:pPr>
              <w:spacing w:before="40" w:after="20"/>
            </w:pPr>
            <w:r>
              <w:rPr>
                <w:rFonts w:ascii="Aptos" w:hAnsi="Aptos" w:eastAsia="Aptos"/>
                <w:b/>
                <w:color w:val="666666"/>
                <w:sz w:val="19"/>
              </w:rPr>
              <w:t>2025 — н.в.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1F1F"/>
                <w:sz w:val="21"/>
              </w:rPr>
              <w:t>Исследовательский проект по анализу безопасности Linux</w:t>
            </w:r>
          </w:p>
          <w:p>
            <w:pPr>
              <w:spacing w:after="14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Изучаю принципы работы Linux, инструменты анализа системы и низкоуровневое взаимодействие ОС с ПО.</w:t>
            </w:r>
          </w:p>
          <w:p>
            <w:pPr>
              <w:spacing w:before="40" w:after="20"/>
            </w:pPr>
            <w:r>
              <w:rPr>
                <w:rFonts w:ascii="Aptos" w:hAnsi="Aptos" w:eastAsia="Aptos"/>
                <w:b/>
                <w:color w:val="666666"/>
                <w:sz w:val="19"/>
              </w:rPr>
              <w:t>2024 — н.в.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1F1F"/>
                <w:sz w:val="21"/>
              </w:rPr>
              <w:t>Учебные проекты</w:t>
            </w:r>
          </w:p>
          <w:p>
            <w:pPr>
              <w:spacing w:after="140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Реализовал игру Pong на STM32 с выводом изображения по VGA на монитор. Разработал манипулятор на STM32 с управлением по радиоканалу.</w:t>
            </w:r>
          </w:p>
          <w:p>
            <w:pPr>
              <w:spacing w:before="80" w:after="100"/>
              <w:pBdr>
                <w:bottom w:val="single" w:sz="9" w:space="1" w:color="B53939"/>
              </w:pBdr>
            </w:pPr>
            <w:r>
              <w:rPr>
                <w:rFonts w:ascii="Aptos" w:hAnsi="Aptos" w:eastAsia="Aptos"/>
                <w:b/>
                <w:color w:val="B53939"/>
                <w:sz w:val="22"/>
              </w:rPr>
              <w:t>ФОКУС И НАПРАВЛЕНИЯ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0"/>
              </w:rPr>
              <w:t>Интересуюсь Linux-инфраструктурой, телекомом, серверными системами и задачами на стыке софта и железа.</w:t>
            </w:r>
          </w:p>
          <w:p>
            <w:pPr>
              <w:spacing w:after="50"/>
              <w:ind w:left="255" w:hanging="142"/>
            </w:pPr>
            <w:r>
              <w:rPr>
                <w:rFonts w:ascii="Aptos" w:hAnsi="Aptos" w:eastAsia="Aptos"/>
                <w:b/>
                <w:color w:val="B53939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0"/>
              </w:rPr>
              <w:t>Отдельно интересны надежность инфраструктуры, автоматизация, отказоустойчивость и информационная безопасность.</w:t>
            </w:r>
          </w:p>
        </w:tc>
      </w:tr>
    </w:tbl>
    <w:sectPr w:rsidR="00FC693F" w:rsidRPr="0006063C" w:rsidSect="00034616">
      <w:pgSz w:w="11906" w:h="16838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